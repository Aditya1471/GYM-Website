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r>
        <w:t>The Gym Management System using Django is a robust web-based platform designed to streamline the management of gym operations, enhance user experience, and automate tasks that are traditionally handled manually. This project aims to simplify and digitize the management of memberships, trainers, fitness plans, payments, attendance tracking, and more. With the growing popularity of fitness and wellness, gyms are now required to provide seamless services to retain members and ensure efficient internal operations. This project is tailored to meet such demands through the use of Django—a high-level Python web framework that encourages rapid development and clean, pragmatic design.</w:t>
        <w:br/>
        <w:br/>
        <w:t>The need for such a system arises from common challenges faced by gym administrators, such as handling multiple member profiles, generating invoices, managing staff schedules, and tracking fitness plans. Manual systems are often prone to errors, lack transparency, and consume significant time. The Gym Management System offers solutions to these issues by integrating all necessary functionalities into a single web application.</w:t>
        <w:br/>
        <w:br/>
        <w:t>One of the major highlights of this project is the user role differentiation. There are primarily two roles in the system—Admin and Members. The admin has the ability to manage memberships, update trainer schedules, oversee billing, and monitor attendance. Members can log in to view their workout schedules, update personal details, pay fees, and access health and fitness tips provided by their trainers. This role-based architecture ensures that every user interacts with the system based on their responsibilities and permissions.</w:t>
        <w:br/>
        <w:br/>
        <w:t>The application uses Django’s model-view-template (MVT) architecture, which separates business logic, data access, and user interface, making the system modular and maintainable. SQLite is used as the backend database, chosen for its ease of use and compatibility with Django. HTML, CSS, and Bootstrap power the frontend, making the interface user-friendly and responsive across devices.</w:t>
        <w:br/>
        <w:br/>
        <w:t>In conclusion, the Gym Management System using Django addresses real-world challenges in gym operations, offering an intuitive, scalable, and efficient solution for managing gym memberships and services. This chapter sets the context for subsequent chapters that delve into the system's design, development, and deployment processes.</w:t>
      </w:r>
    </w:p>
    <w:p>
      <w:pPr>
        <w:pStyle w:val="Heading1"/>
      </w:pPr>
      <w:r>
        <w:t>Chapter 2: Objective</w:t>
      </w:r>
    </w:p>
    <w:p>
      <w:r>
        <w:t>The primary objective of the Gym Management System using Django is to develop a dynamic and secure web-based solution that effectively automates various administrative and operational tasks of a fitness center. The system aims to eliminate manual record-keeping, reduce administrative overhead, and enhance member satisfaction through a centralized platform that caters to both administrators and gym members.</w:t>
        <w:br/>
        <w:br/>
        <w:t>Key objectives of the project include:</w:t>
        <w:br/>
        <w:br/>
        <w:t>1. Member Management: Efficient registration of new members, maintaining their profiles, and tracking their subscriptions and renewal dates.</w:t>
        <w:br/>
        <w:t>2. Trainer and Staff Management: Allocation of trainers to members, maintaining their schedules, and tracking staff availability.</w:t>
        <w:br/>
        <w:t>3. Attendance Tracking: Monitoring attendance of both members and trainers to improve accountability and ensure consistent service delivery.</w:t>
        <w:br/>
        <w:t>4. Fee Management: Automating the billing cycle, issuing payment reminders, generating invoices, and maintaining a log of all financial transactions.</w:t>
        <w:br/>
        <w:t>5. Fitness Plan Tracking: Associating personalized workout and diet plans with members and enabling trainers to update plans based on progress reports.</w:t>
        <w:br/>
        <w:t>6. Notifications and Alerts: Sending timely reminders and updates via SMS or email regarding class schedules, renewals, and fitness tips.</w:t>
        <w:br/>
        <w:t>7. Dashboard and Reporting: Providing visual analytics and reports to track the gym’s performance, revenue trends, and member engagement.</w:t>
        <w:br/>
        <w:t>8. Role-Based Access Control: Defining specific access rights and permissions for different user roles to maintain system security and data integrity.</w:t>
        <w:br/>
        <w:br/>
        <w:t>To accomplish these objectives, the project is developed using Django due to its in-built admin panel, modular structure, ORM capabilities, and strong community support. The use of Bootstrap in the frontend ensures a visually appealing and mobile-responsive user interface, enhancing user engagement.</w:t>
        <w:br/>
        <w:br/>
        <w:t>By meeting these objectives, the Gym Management System not only simplifies operational workflows but also provides data-driven insights that help gym owners make strategic decisions. It allows gym members to manage their fitness journey independently while enabling admins to oversee all aspects of gym functioning from a centralized dashboard.</w:t>
        <w:br/>
        <w:br/>
        <w:t>Ultimately, the project contributes towards the digital transformation of fitness centers, enabling them to adapt to modern service expectations and operational standards. This aligns with the broader goal of embracing technology for improving lifestyle and wellness services.</w:t>
      </w:r>
    </w:p>
    <w:p>
      <w:pPr>
        <w:pStyle w:val="Heading1"/>
      </w:pPr>
      <w:r>
        <w:t>Chapter 3: System Analysis</w:t>
      </w:r>
    </w:p>
    <w:p>
      <w:r>
        <w:t>System analysis is the process of understanding and defining the functional and non-functional requirements of the Gym Management System. This chapter delves into the identification of user needs, system capabilities, technical feasibility, and existing problems in traditional gym management practices.</w:t>
        <w:br/>
        <w:br/>
        <w:t>The traditional methods of managing gym records using physical registers or spreadsheets are inefficient and error-prone. This system aims to overcome limitations such as data loss, miscommunication, inconsistent member tracking, and lack of personalized fitness services. The proposed system ensures that members and administrators experience improved access to information, real-time updates, and personalized health management.</w:t>
        <w:br/>
        <w:br/>
        <w:t>The project is technically feasible using Django due to its scalable architecture, robust security features, and support for quick development through built-in features like admin interfaces and ORM. Economically, the system reduces costs related to manual paperwork, inefficient communication, and mismanaged schedules.</w:t>
        <w:br/>
        <w:br/>
        <w:t>This analysis ensures that the system addresses actual pain points and provides tangible value to gyms and their customers.</w:t>
      </w:r>
    </w:p>
    <w:p>
      <w:pPr>
        <w:pStyle w:val="Heading1"/>
      </w:pPr>
      <w:r>
        <w:t>Chapter 4: System Design</w:t>
      </w:r>
    </w:p>
    <w:p>
      <w:r>
        <w:t>The Gym Management System follows the Model-View-Template (MVT) architecture of Django. This chapter focuses on both high-level and detailed design elements of the system.</w:t>
        <w:br/>
        <w:br/>
        <w:t>1. Database Design: The system uses SQLite for backend data storage. Key tables include Users, Members, Trainers, Attendance, Payments, FitnessPlans, and Schedules. Relationships are defined using Django models and foreign keys to ensure data normalization.</w:t>
        <w:br/>
        <w:br/>
        <w:t>2. Frontend Design: The user interface is built using HTML, CSS, and Bootstrap. Pages include login, dashboard, member profiles, attendance logs, and fitness plans. The design prioritizes simplicity, responsiveness, and clarity.</w:t>
        <w:br/>
        <w:br/>
        <w:t>3. Backend Logic: Django views handle HTTP requests and responses. The system uses forms for data entry and validation, ensuring secure and user-friendly data submission.</w:t>
        <w:br/>
        <w:br/>
        <w:t>4. Security Design: The system enforces login-based authentication, password hashing, role-based access control, and CSRF protection. Only authorized users can access sensitive operations.</w:t>
        <w:br/>
        <w:br/>
        <w:t>This design allows for modularity, scalability, and easy maintenance, supporting both current and future requirements.</w:t>
      </w:r>
    </w:p>
    <w:p>
      <w:pPr>
        <w:pStyle w:val="Heading1"/>
      </w:pPr>
      <w:r>
        <w:t>Chapter 5: Implementation</w:t>
      </w:r>
    </w:p>
    <w:p>
      <w:r>
        <w:t>The implementation phase transforms the design into a working system. Django’s development server is used to test and deploy features incrementally.</w:t>
        <w:br/>
        <w:br/>
        <w:t>1. Setting Up Django: The project is initiated using `django-admin startproject`. Required apps such as users, trainers, members, and payments are created and configured.</w:t>
        <w:br/>
        <w:br/>
        <w:t>2. Admin Configuration: The built-in Django admin panel is customized to allow gym staff to manage members, trainers, and financial records efficiently.</w:t>
        <w:br/>
        <w:br/>
        <w:t>3. URL Routing: Each page is mapped to a corresponding URL, view, and template. The use of Django’s path function ensures clean URL patterns and better navigation.</w:t>
        <w:br/>
        <w:br/>
        <w:t>4. Forms and Models: Django forms are used for data entry, while models define the structure of the data. Validation ensures that no incorrect or incomplete data is saved.</w:t>
        <w:br/>
        <w:br/>
        <w:t>5. Templates and Static Files: HTML templates are linked with static files like CSS and images to render the UI.</w:t>
        <w:br/>
        <w:br/>
        <w:t>The implementation is completed iteratively, allowing for continuous testing and debugging.</w:t>
      </w:r>
    </w:p>
    <w:p>
      <w:pPr>
        <w:pStyle w:val="Heading1"/>
      </w:pPr>
      <w:r>
        <w:t>Chapter 6: System Modules</w:t>
      </w:r>
    </w:p>
    <w:p>
      <w:r>
        <w:t>The system comprises multiple interlinked modules, each handling specific functionalities:</w:t>
        <w:br/>
        <w:br/>
        <w:t>1. User Authentication Module: Allows admin and members to log in securely. Implements Django’s authentication framework and session handling.</w:t>
        <w:br/>
        <w:br/>
        <w:t>2. Member Management Module: Facilitates CRUD operations on member profiles. Tracks membership type, joining date, and fitness goals.</w:t>
        <w:br/>
        <w:br/>
        <w:t>3. Trainer Module: Admin assigns trainers to members. Trainer profiles include specialization and schedules.</w:t>
        <w:br/>
        <w:br/>
        <w:t>4. Attendance Module: Records daily attendance for members and trainers. Helps in accountability and performance evaluation.</w:t>
        <w:br/>
        <w:br/>
        <w:t>5. Payment Module: Handles membership fees. Admin can generate invoices, update payment status, and view financial reports.</w:t>
        <w:br/>
        <w:br/>
        <w:t>6. Fitness Plan Module: Trainers can assign and update diet/workout plans based on member progress.</w:t>
        <w:br/>
        <w:br/>
        <w:t>These modules are interconnected through Django’s ORM, allowing consistent data flow and robust functionality.</w:t>
      </w:r>
    </w:p>
    <w:p>
      <w:pPr>
        <w:pStyle w:val="Heading1"/>
      </w:pPr>
      <w:r>
        <w:t>Chapter 7: Testing and Evaluation</w:t>
      </w:r>
    </w:p>
    <w:p>
      <w:r>
        <w:t>Testing is essential to ensure system reliability, usability, and security. The system is tested using both manual and automated methods.</w:t>
        <w:br/>
        <w:br/>
        <w:t>1. Unit Testing: Django’s testing framework is used to test individual components like models and views. Test cases include user registration, login, payment processing, and attendance marking.</w:t>
        <w:br/>
        <w:br/>
        <w:t>2. Functional Testing: Simulates end-user scenarios to ensure all features work as expected. Testers log in, update profiles, track payments, and interact with trainers.</w:t>
        <w:br/>
        <w:br/>
        <w:t>3. Usability Testing: Focuses on the user interface and overall user experience. Feedback from actual gym users is collected and used to refine the interface.</w:t>
        <w:br/>
        <w:br/>
        <w:t>4. Performance Testing: Ensures the system can handle multiple concurrent users without lag or errors.</w:t>
        <w:br/>
        <w:br/>
        <w:t>5. Bug Fixes: Issues like data mismatches, navigation errors, and layout problems are addressed during testing.</w:t>
        <w:br/>
        <w:br/>
        <w:t>The result is a stable, bug-free application ready for deployment in a real-world environment.</w:t>
      </w:r>
    </w:p>
    <w:p>
      <w:pPr>
        <w:pStyle w:val="Heading1"/>
      </w:pPr>
      <w:r>
        <w:t>Chapter 8: Conclusion and Future Scope</w:t>
      </w:r>
    </w:p>
    <w:p>
      <w:r>
        <w:t>In conclusion, the Gym Management System using Django is a powerful tool that transforms how gyms operate by digitizing their services and automating key workflows. The system provides a centralized platform to manage memberships, trainers, finances, schedules, and health plans with ease.</w:t>
        <w:br/>
        <w:br/>
        <w:t>The use of Django ensures rapid development, secure operations, and an organized backend. With clear navigation and responsive design, the platform enhances user experience for both members and staff. The system has been thoroughly tested and meets all specified objectives.</w:t>
        <w:br/>
        <w:br/>
        <w:t>Future enhancements may include the integration of payment gateways like Razorpay or PayPal, real-time chat between trainers and members, mobile app version, SMS/email reminders, and AI-based recommendations for personalized fitness plans.</w:t>
        <w:br/>
        <w:br/>
        <w:t>By embracing digital solutions like this, fitness centers can enhance efficiency, improve customer satisfaction, and scale their services as needed. This project serves as a foundational step toward digital transformation in the health and fitness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